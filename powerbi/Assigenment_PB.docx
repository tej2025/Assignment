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999F" w14:textId="3E85922C" w:rsidR="00E20EAD" w:rsidRDefault="00E20EAD">
      <w:pPr>
        <w:pStyle w:val="Heading1"/>
      </w:pPr>
    </w:p>
    <w:p w14:paraId="3E175017" w14:textId="77777777" w:rsidR="00E20EAD" w:rsidRPr="00193443" w:rsidRDefault="00000000" w:rsidP="0019344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443">
        <w:rPr>
          <w:color w:val="000000" w:themeColor="text1"/>
        </w:rPr>
        <w:t>1) What is Power BI and how does it differ from Excel?</w:t>
      </w:r>
    </w:p>
    <w:p w14:paraId="1F684857" w14:textId="77777777" w:rsidR="00E20EAD" w:rsidRDefault="00000000">
      <w:r>
        <w:t>Power BI is a business intelligence tool used for data visualization and dashboard creation. Excel is mainly used for calculations and basic charts, while Power BI handles large data, real-time dashboards, and interactive reports.</w:t>
      </w:r>
    </w:p>
    <w:p w14:paraId="7EABFE1B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2) Explain the concept of data modeling in Power BI.</w:t>
      </w:r>
    </w:p>
    <w:p w14:paraId="27403D1C" w14:textId="77777777" w:rsidR="00E20EAD" w:rsidRDefault="00000000">
      <w:r>
        <w:t>Data modeling means creating relationships between multiple tables to analyze data efficiently. It helps in combining data from different sources and improves report performance.</w:t>
      </w:r>
    </w:p>
    <w:p w14:paraId="667512D7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3) What are the different types of connections available in Power BI?</w:t>
      </w:r>
    </w:p>
    <w:p w14:paraId="3460C0BC" w14:textId="77777777" w:rsidR="00E20EAD" w:rsidRDefault="00000000">
      <w:r>
        <w:t>Main connection types are Import, DirectQuery, and Live Connection. Import loads data into Power BI, DirectQuery connects live to the database, and Live Connection is used with Analysis Services.</w:t>
      </w:r>
    </w:p>
    <w:p w14:paraId="7ECEC515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4) How do you handle data transformation in Power BI?</w:t>
      </w:r>
    </w:p>
    <w:p w14:paraId="5D6BC032" w14:textId="77777777" w:rsidR="00E20EAD" w:rsidRDefault="00000000">
      <w:r>
        <w:t>Data transformation is done using Power Query Editor. You can clean, filter, split, merge, and reshape data before loading it into Power BI.</w:t>
      </w:r>
    </w:p>
    <w:p w14:paraId="09B92AE3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5) What is DAX (Data Analysis Expressions) and why is it important in Power BI?</w:t>
      </w:r>
    </w:p>
    <w:p w14:paraId="1FAF0F73" w14:textId="77777777" w:rsidR="00E20EAD" w:rsidRDefault="00000000">
      <w:r>
        <w:t>DAX is a formula language used for calculations in Power BI. It is important for creating measures, calculated columns, KPIs, and advanced data analysis.</w:t>
      </w:r>
    </w:p>
    <w:p w14:paraId="19F05F1C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6) Can you explain the difference between calculated columns and measures in Power BI?</w:t>
      </w:r>
    </w:p>
    <w:p w14:paraId="357D6EB8" w14:textId="77777777" w:rsidR="00E20EAD" w:rsidRDefault="00000000">
      <w:r>
        <w:t>Calculated columns are computed row by row and stored in the table. Measures are calculated dynamically based on filters and are used in visuals.</w:t>
      </w:r>
    </w:p>
    <w:p w14:paraId="280D4F81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7) How do you handle relationships between tables in Power BI?</w:t>
      </w:r>
    </w:p>
    <w:p w14:paraId="21AFC65B" w14:textId="77777777" w:rsidR="00E20EAD" w:rsidRDefault="00000000">
      <w:r>
        <w:t>Relationships are created using primary key and foreign key between tables. Power BI supports one-to-one, one-to-many, and many-to-many relationships.</w:t>
      </w:r>
    </w:p>
    <w:p w14:paraId="6F595744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8) What is the purpose of a Power BI Gateway?</w:t>
      </w:r>
    </w:p>
    <w:p w14:paraId="5175AD1C" w14:textId="77777777" w:rsidR="00E20EAD" w:rsidRDefault="00000000">
      <w:r>
        <w:t>Power BI Gateway connects Power BI Service to on-premise data sources. It allows automatic data refresh without moving data to the cloud.</w:t>
      </w:r>
    </w:p>
    <w:p w14:paraId="2A7EEA1C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9) How can you schedule data refresh in Power BI Service?</w:t>
      </w:r>
    </w:p>
    <w:p w14:paraId="61E7ECF7" w14:textId="77777777" w:rsidR="00E20EAD" w:rsidRDefault="00000000">
      <w:r>
        <w:t>You can schedule refresh by publishing the report to Power BI Service and setting refresh timing in dataset settings. Gateway is required for on-premise data sources.</w:t>
      </w:r>
    </w:p>
    <w:p w14:paraId="197AB3CC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lastRenderedPageBreak/>
        <w:t>10) Explain the concept of row-level security in Power BI.</w:t>
      </w:r>
    </w:p>
    <w:p w14:paraId="13505A73" w14:textId="77777777" w:rsidR="00E20EAD" w:rsidRDefault="00000000">
      <w:r>
        <w:t>Row-Level Security (RLS) restricts data access for specific users. Different users can see different data based on roles defined in Power BI.</w:t>
      </w:r>
    </w:p>
    <w:p w14:paraId="0CAAB03E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11) What is Power BI Desktop and how does it differ from Power BI Service?</w:t>
      </w:r>
    </w:p>
    <w:p w14:paraId="0B37F26C" w14:textId="77777777" w:rsidR="00E20EAD" w:rsidRDefault="00000000">
      <w:r>
        <w:t>Power BI Desktop is used to create reports and data models. Power BI Service is a cloud platform used to share, publish, and refresh reports.</w:t>
      </w:r>
    </w:p>
    <w:p w14:paraId="7C5BE00A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12) Explain the concept of Direct Query in Power BI.</w:t>
      </w:r>
    </w:p>
    <w:p w14:paraId="6BAED26C" w14:textId="77777777" w:rsidR="00E20EAD" w:rsidRDefault="00000000">
      <w:r>
        <w:t>DirectQuery connects Power BI directly to the database without importing data. Data is fetched in real-time, but performance depends on the database.</w:t>
      </w:r>
    </w:p>
    <w:p w14:paraId="2CCB5D91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13) What are Power BI templates and how are they useful?</w:t>
      </w:r>
    </w:p>
    <w:p w14:paraId="10D13F8C" w14:textId="77777777" w:rsidR="00E20EAD" w:rsidRDefault="00000000">
      <w:r>
        <w:t>Power BI templates (.pbit) store report structure without data. They are useful for reusing report design and saving development time.</w:t>
      </w:r>
    </w:p>
    <w:p w14:paraId="467F965B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14) How do you handle incremental data refresh in Power BI?</w:t>
      </w:r>
    </w:p>
    <w:p w14:paraId="27B7F940" w14:textId="77777777" w:rsidR="00E20EAD" w:rsidRDefault="00000000">
      <w:r>
        <w:t>Incremental refresh loads only new or changed data instead of full data refresh. It improves performance and reduces refresh time for large datasets.</w:t>
      </w:r>
    </w:p>
    <w:p w14:paraId="57E1DE12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15) What is the role of Power Query in Power BI?</w:t>
      </w:r>
    </w:p>
    <w:p w14:paraId="0F113FDE" w14:textId="77777777" w:rsidR="00E20EAD" w:rsidRDefault="00000000">
      <w:r>
        <w:t>Power Query is used for data cleaning, transformation, and data loading. It helps in preparing data before creating the data model.</w:t>
      </w:r>
    </w:p>
    <w:p w14:paraId="23CBEDA2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16) Explain the difference between calculated columns and calculated tables in Power BI.</w:t>
      </w:r>
    </w:p>
    <w:p w14:paraId="61682C5A" w14:textId="77777777" w:rsidR="00E20EAD" w:rsidRDefault="00000000">
      <w:r>
        <w:t>Calculated columns add new columns to existing tables using DAX. Calculated tables create new tables based on DAX formulas.</w:t>
      </w:r>
    </w:p>
    <w:p w14:paraId="747A63FD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17) How do you create custom visuals in Power BI?</w:t>
      </w:r>
    </w:p>
    <w:p w14:paraId="165AE550" w14:textId="77777777" w:rsidR="00E20EAD" w:rsidRDefault="00000000">
      <w:r>
        <w:t>Custom visuals can be imported from AppSource or created using Power BI Developer tools and TypeScript. They are used when default visuals are not sufficient.</w:t>
      </w:r>
    </w:p>
    <w:p w14:paraId="381BE00A" w14:textId="77777777" w:rsidR="00E20EAD" w:rsidRDefault="00000000">
      <w:pPr>
        <w:pStyle w:val="Heading2"/>
      </w:pPr>
      <w:r w:rsidRPr="00193443">
        <w:rPr>
          <w:color w:val="0D0D0D" w:themeColor="text1" w:themeTint="F2"/>
        </w:rPr>
        <w:t>18) What are the best practices for optimizing performance in Power BI?</w:t>
      </w:r>
    </w:p>
    <w:p w14:paraId="206EBF65" w14:textId="77777777" w:rsidR="00E20EAD" w:rsidRDefault="00000000">
      <w:r>
        <w:t>Use star schema, reduce columns, use measures instead of calculated columns, and enable incremental refresh. Also avoid too many visuals on one page.</w:t>
      </w:r>
    </w:p>
    <w:p w14:paraId="53B13E69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19) How can you integrate Power BI with other Microsoft products like Azure and Office 365?</w:t>
      </w:r>
    </w:p>
    <w:p w14:paraId="51B42F3D" w14:textId="77777777" w:rsidR="00E20EAD" w:rsidRDefault="00000000">
      <w:r>
        <w:t>Power BI integrates with Azure SQL, Azure Data Factory, Excel, SharePoint, and Teams. This helps in real-time data analysis and collaboration.</w:t>
      </w:r>
    </w:p>
    <w:p w14:paraId="088522FC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lastRenderedPageBreak/>
        <w:t>20) Explain the concept of aggregations in Power BI.</w:t>
      </w:r>
    </w:p>
    <w:p w14:paraId="769BDFA1" w14:textId="77777777" w:rsidR="00E20EAD" w:rsidRDefault="00000000">
      <w:r>
        <w:t>Aggregations summarize large datasets into smaller tables for faster performance. They improve query speed by reducing the amount of data processed.</w:t>
      </w:r>
    </w:p>
    <w:p w14:paraId="54DF2BA2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21) How do you handle error handling and data quality in Power BI?</w:t>
      </w:r>
    </w:p>
    <w:p w14:paraId="1099C158" w14:textId="77777777" w:rsidR="00E20EAD" w:rsidRDefault="00000000">
      <w:r>
        <w:t>Use Power Query to remove errors, replace null values, and clean data. Data profiling tools help identify data quality issues.</w:t>
      </w:r>
    </w:p>
    <w:p w14:paraId="759AF820" w14:textId="77777777" w:rsidR="00E20EAD" w:rsidRPr="00193443" w:rsidRDefault="00000000">
      <w:pPr>
        <w:pStyle w:val="Heading2"/>
        <w:rPr>
          <w:color w:val="0D0D0D" w:themeColor="text1" w:themeTint="F2"/>
        </w:rPr>
      </w:pPr>
      <w:r w:rsidRPr="00193443">
        <w:rPr>
          <w:color w:val="0D0D0D" w:themeColor="text1" w:themeTint="F2"/>
        </w:rPr>
        <w:t>22) What is the purpose of Power BI Embedded and when would you use it?</w:t>
      </w:r>
    </w:p>
    <w:p w14:paraId="552DD571" w14:textId="77777777" w:rsidR="00E20EAD" w:rsidRDefault="00000000">
      <w:r>
        <w:t>Power BI Embedded allows developers to embed Power BI reports into applications. It is used when companies want analytics inside their own software.</w:t>
      </w:r>
    </w:p>
    <w:sectPr w:rsidR="00E20E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242242">
    <w:abstractNumId w:val="8"/>
  </w:num>
  <w:num w:numId="2" w16cid:durableId="1770000557">
    <w:abstractNumId w:val="6"/>
  </w:num>
  <w:num w:numId="3" w16cid:durableId="1887985314">
    <w:abstractNumId w:val="5"/>
  </w:num>
  <w:num w:numId="4" w16cid:durableId="2051177532">
    <w:abstractNumId w:val="4"/>
  </w:num>
  <w:num w:numId="5" w16cid:durableId="104614581">
    <w:abstractNumId w:val="7"/>
  </w:num>
  <w:num w:numId="6" w16cid:durableId="1290162197">
    <w:abstractNumId w:val="3"/>
  </w:num>
  <w:num w:numId="7" w16cid:durableId="1230724649">
    <w:abstractNumId w:val="2"/>
  </w:num>
  <w:num w:numId="8" w16cid:durableId="463425386">
    <w:abstractNumId w:val="1"/>
  </w:num>
  <w:num w:numId="9" w16cid:durableId="80813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443"/>
    <w:rsid w:val="0029639D"/>
    <w:rsid w:val="00326F90"/>
    <w:rsid w:val="00736B36"/>
    <w:rsid w:val="00AA1D8D"/>
    <w:rsid w:val="00B47730"/>
    <w:rsid w:val="00CB0664"/>
    <w:rsid w:val="00E20E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06422"/>
  <w14:defaultImageDpi w14:val="300"/>
  <w15:docId w15:val="{1FAF12FA-7A1C-4BDD-8AD2-4F311C44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 PATEL</cp:lastModifiedBy>
  <cp:revision>2</cp:revision>
  <dcterms:created xsi:type="dcterms:W3CDTF">2013-12-23T23:15:00Z</dcterms:created>
  <dcterms:modified xsi:type="dcterms:W3CDTF">2026-03-21T10:05:00Z</dcterms:modified>
  <cp:category/>
</cp:coreProperties>
</file>